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445B" w14:textId="66874370" w:rsidR="002202C1" w:rsidRDefault="00855D2C">
      <w:pPr>
        <w:jc w:val="center"/>
      </w:pPr>
      <w:r>
        <w:rPr>
          <w:b/>
          <w:sz w:val="36"/>
        </w:rPr>
        <w:t>ABC Limited</w:t>
      </w:r>
    </w:p>
    <w:p w14:paraId="1D1323B6" w14:textId="77777777" w:rsidR="002202C1" w:rsidRDefault="00000000">
      <w:pPr>
        <w:jc w:val="center"/>
      </w:pPr>
      <w:r>
        <w:rPr>
          <w:b/>
          <w:sz w:val="28"/>
        </w:rPr>
        <w:t>IT Department — Device Issue &amp; Return Form</w:t>
      </w:r>
    </w:p>
    <w:p w14:paraId="024DCFFE" w14:textId="39304CF3" w:rsidR="002202C1" w:rsidRDefault="00000000">
      <w:r>
        <w:t xml:space="preserve">Form No.: </w:t>
      </w:r>
      <w:r w:rsidR="00855D2C">
        <w:t>ABC</w:t>
      </w:r>
      <w:r>
        <w:t>-IT-</w:t>
      </w:r>
      <w:r w:rsidR="00855D2C">
        <w:t>ABC</w:t>
      </w:r>
      <w:r>
        <w:t>-2024-0421</w:t>
      </w:r>
    </w:p>
    <w:p w14:paraId="7E30F2B3" w14:textId="77777777" w:rsidR="002202C1" w:rsidRDefault="00000000">
      <w:r>
        <w:t>Date: 15-May-2025</w:t>
      </w:r>
    </w:p>
    <w:p w14:paraId="36DBBC69" w14:textId="77777777" w:rsidR="002202C1" w:rsidRDefault="00000000">
      <w:pPr>
        <w:pStyle w:val="Heading1"/>
      </w:pPr>
      <w:r>
        <w:t>EMPLOYEE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02C1" w14:paraId="585EF9D8" w14:textId="77777777">
        <w:tc>
          <w:tcPr>
            <w:tcW w:w="4320" w:type="dxa"/>
          </w:tcPr>
          <w:p w14:paraId="26D7CA9C" w14:textId="77777777" w:rsidR="002202C1" w:rsidRDefault="00000000">
            <w:r>
              <w:t>Employee Name</w:t>
            </w:r>
          </w:p>
        </w:tc>
        <w:tc>
          <w:tcPr>
            <w:tcW w:w="4320" w:type="dxa"/>
          </w:tcPr>
          <w:p w14:paraId="3F847A92" w14:textId="77777777" w:rsidR="002202C1" w:rsidRDefault="00000000">
            <w:r>
              <w:t>Rahul Sharma</w:t>
            </w:r>
          </w:p>
        </w:tc>
      </w:tr>
      <w:tr w:rsidR="002202C1" w14:paraId="35D3B07E" w14:textId="77777777">
        <w:tc>
          <w:tcPr>
            <w:tcW w:w="4320" w:type="dxa"/>
          </w:tcPr>
          <w:p w14:paraId="4EA3C642" w14:textId="77777777" w:rsidR="002202C1" w:rsidRDefault="00000000">
            <w:r>
              <w:t>Employee ID</w:t>
            </w:r>
          </w:p>
        </w:tc>
        <w:tc>
          <w:tcPr>
            <w:tcW w:w="4320" w:type="dxa"/>
          </w:tcPr>
          <w:p w14:paraId="7BF9B64D" w14:textId="1EF9FE2E" w:rsidR="002202C1" w:rsidRDefault="00855D2C">
            <w:r>
              <w:t>ABC</w:t>
            </w:r>
            <w:r w:rsidR="00000000">
              <w:t>-2024-0421</w:t>
            </w:r>
          </w:p>
        </w:tc>
      </w:tr>
      <w:tr w:rsidR="002202C1" w14:paraId="426D46C5" w14:textId="77777777">
        <w:tc>
          <w:tcPr>
            <w:tcW w:w="4320" w:type="dxa"/>
          </w:tcPr>
          <w:p w14:paraId="1526A9D1" w14:textId="77777777" w:rsidR="002202C1" w:rsidRDefault="00000000">
            <w:r>
              <w:t>Department</w:t>
            </w:r>
          </w:p>
        </w:tc>
        <w:tc>
          <w:tcPr>
            <w:tcW w:w="4320" w:type="dxa"/>
          </w:tcPr>
          <w:p w14:paraId="074D7AD1" w14:textId="77777777" w:rsidR="002202C1" w:rsidRDefault="00000000">
            <w:r>
              <w:t>Human Resources</w:t>
            </w:r>
          </w:p>
        </w:tc>
      </w:tr>
      <w:tr w:rsidR="002202C1" w14:paraId="104FDBAD" w14:textId="77777777">
        <w:tc>
          <w:tcPr>
            <w:tcW w:w="4320" w:type="dxa"/>
          </w:tcPr>
          <w:p w14:paraId="7540B8CC" w14:textId="77777777" w:rsidR="002202C1" w:rsidRDefault="00000000">
            <w:r>
              <w:t>Designation</w:t>
            </w:r>
          </w:p>
        </w:tc>
        <w:tc>
          <w:tcPr>
            <w:tcW w:w="4320" w:type="dxa"/>
          </w:tcPr>
          <w:p w14:paraId="4EFE6404" w14:textId="77777777" w:rsidR="002202C1" w:rsidRDefault="00000000">
            <w:r>
              <w:t>Senior HR Executive</w:t>
            </w:r>
          </w:p>
        </w:tc>
      </w:tr>
      <w:tr w:rsidR="002202C1" w14:paraId="4354EF38" w14:textId="77777777">
        <w:tc>
          <w:tcPr>
            <w:tcW w:w="4320" w:type="dxa"/>
          </w:tcPr>
          <w:p w14:paraId="62AB36BD" w14:textId="77777777" w:rsidR="002202C1" w:rsidRDefault="00000000">
            <w:r>
              <w:t>Contact No.</w:t>
            </w:r>
          </w:p>
        </w:tc>
        <w:tc>
          <w:tcPr>
            <w:tcW w:w="4320" w:type="dxa"/>
          </w:tcPr>
          <w:p w14:paraId="5D5FE805" w14:textId="77777777" w:rsidR="002202C1" w:rsidRDefault="00000000">
            <w:r>
              <w:t>+91 98765 43210</w:t>
            </w:r>
          </w:p>
        </w:tc>
      </w:tr>
      <w:tr w:rsidR="002202C1" w14:paraId="298D9895" w14:textId="77777777">
        <w:tc>
          <w:tcPr>
            <w:tcW w:w="4320" w:type="dxa"/>
          </w:tcPr>
          <w:p w14:paraId="2C6A044C" w14:textId="77777777" w:rsidR="002202C1" w:rsidRDefault="00000000">
            <w:r>
              <w:t>Email</w:t>
            </w:r>
          </w:p>
        </w:tc>
        <w:tc>
          <w:tcPr>
            <w:tcW w:w="4320" w:type="dxa"/>
          </w:tcPr>
          <w:p w14:paraId="7A339FFD" w14:textId="00BE920B" w:rsidR="002202C1" w:rsidRDefault="00000000">
            <w:r>
              <w:t>rahul.sharma@</w:t>
            </w:r>
            <w:r w:rsidR="00855D2C">
              <w:t>abc</w:t>
            </w:r>
            <w:r>
              <w:t>.com</w:t>
            </w:r>
          </w:p>
        </w:tc>
      </w:tr>
    </w:tbl>
    <w:p w14:paraId="382366B8" w14:textId="77777777" w:rsidR="002202C1" w:rsidRDefault="00000000">
      <w:pPr>
        <w:pStyle w:val="Heading1"/>
      </w:pPr>
      <w:r>
        <w:t>DEVICE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202C1" w14:paraId="03EBD40F" w14:textId="77777777">
        <w:tc>
          <w:tcPr>
            <w:tcW w:w="1440" w:type="dxa"/>
          </w:tcPr>
          <w:p w14:paraId="41286B79" w14:textId="77777777" w:rsidR="002202C1" w:rsidRDefault="00000000">
            <w:r>
              <w:t>#</w:t>
            </w:r>
          </w:p>
        </w:tc>
        <w:tc>
          <w:tcPr>
            <w:tcW w:w="1440" w:type="dxa"/>
          </w:tcPr>
          <w:p w14:paraId="46AFD780" w14:textId="77777777" w:rsidR="002202C1" w:rsidRDefault="00000000">
            <w:r>
              <w:t>Device Type</w:t>
            </w:r>
          </w:p>
        </w:tc>
        <w:tc>
          <w:tcPr>
            <w:tcW w:w="1440" w:type="dxa"/>
          </w:tcPr>
          <w:p w14:paraId="62EB1B78" w14:textId="77777777" w:rsidR="002202C1" w:rsidRDefault="00000000">
            <w:r>
              <w:t>Brand / Model</w:t>
            </w:r>
          </w:p>
        </w:tc>
        <w:tc>
          <w:tcPr>
            <w:tcW w:w="1440" w:type="dxa"/>
          </w:tcPr>
          <w:p w14:paraId="7089BFDB" w14:textId="77777777" w:rsidR="002202C1" w:rsidRDefault="00000000">
            <w:r>
              <w:t>Serial No.</w:t>
            </w:r>
          </w:p>
        </w:tc>
        <w:tc>
          <w:tcPr>
            <w:tcW w:w="1440" w:type="dxa"/>
          </w:tcPr>
          <w:p w14:paraId="6F9218A9" w14:textId="77777777" w:rsidR="002202C1" w:rsidRDefault="00000000">
            <w:r>
              <w:t>Condition</w:t>
            </w:r>
          </w:p>
        </w:tc>
        <w:tc>
          <w:tcPr>
            <w:tcW w:w="1440" w:type="dxa"/>
          </w:tcPr>
          <w:p w14:paraId="52C8FF02" w14:textId="77777777" w:rsidR="002202C1" w:rsidRDefault="00000000">
            <w:r>
              <w:t>Remarks</w:t>
            </w:r>
          </w:p>
        </w:tc>
      </w:tr>
      <w:tr w:rsidR="002202C1" w14:paraId="7D8E0688" w14:textId="77777777">
        <w:tc>
          <w:tcPr>
            <w:tcW w:w="1440" w:type="dxa"/>
          </w:tcPr>
          <w:p w14:paraId="0932FF3F" w14:textId="77777777" w:rsidR="002202C1" w:rsidRDefault="00000000">
            <w:r>
              <w:t>1</w:t>
            </w:r>
          </w:p>
        </w:tc>
        <w:tc>
          <w:tcPr>
            <w:tcW w:w="1440" w:type="dxa"/>
          </w:tcPr>
          <w:p w14:paraId="0476C56B" w14:textId="77777777" w:rsidR="002202C1" w:rsidRDefault="00000000">
            <w:r>
              <w:t>Laptop</w:t>
            </w:r>
          </w:p>
        </w:tc>
        <w:tc>
          <w:tcPr>
            <w:tcW w:w="1440" w:type="dxa"/>
          </w:tcPr>
          <w:p w14:paraId="5B804FD1" w14:textId="77777777" w:rsidR="002202C1" w:rsidRDefault="00000000">
            <w:r>
              <w:t>Dell Latitude 5540</w:t>
            </w:r>
          </w:p>
        </w:tc>
        <w:tc>
          <w:tcPr>
            <w:tcW w:w="1440" w:type="dxa"/>
          </w:tcPr>
          <w:p w14:paraId="6482FCBC" w14:textId="77777777" w:rsidR="002202C1" w:rsidRDefault="00000000">
            <w:r>
              <w:t>DL-SN-447821</w:t>
            </w:r>
          </w:p>
        </w:tc>
        <w:tc>
          <w:tcPr>
            <w:tcW w:w="1440" w:type="dxa"/>
          </w:tcPr>
          <w:p w14:paraId="1026A326" w14:textId="77777777" w:rsidR="002202C1" w:rsidRDefault="00000000">
            <w:r>
              <w:t>Good</w:t>
            </w:r>
          </w:p>
        </w:tc>
        <w:tc>
          <w:tcPr>
            <w:tcW w:w="1440" w:type="dxa"/>
          </w:tcPr>
          <w:p w14:paraId="354D9D08" w14:textId="77777777" w:rsidR="002202C1" w:rsidRDefault="00000000">
            <w:r>
              <w:t>With bag</w:t>
            </w:r>
          </w:p>
        </w:tc>
      </w:tr>
      <w:tr w:rsidR="002202C1" w14:paraId="38C60A97" w14:textId="77777777">
        <w:tc>
          <w:tcPr>
            <w:tcW w:w="1440" w:type="dxa"/>
          </w:tcPr>
          <w:p w14:paraId="4C9D8C50" w14:textId="77777777" w:rsidR="002202C1" w:rsidRDefault="00000000">
            <w:r>
              <w:t>2</w:t>
            </w:r>
          </w:p>
        </w:tc>
        <w:tc>
          <w:tcPr>
            <w:tcW w:w="1440" w:type="dxa"/>
          </w:tcPr>
          <w:p w14:paraId="531CAB1C" w14:textId="77777777" w:rsidR="002202C1" w:rsidRDefault="00000000">
            <w:r>
              <w:t>Charger</w:t>
            </w:r>
          </w:p>
        </w:tc>
        <w:tc>
          <w:tcPr>
            <w:tcW w:w="1440" w:type="dxa"/>
          </w:tcPr>
          <w:p w14:paraId="0DDD270B" w14:textId="77777777" w:rsidR="002202C1" w:rsidRDefault="00000000">
            <w:r>
              <w:t>Dell 65W USB-C</w:t>
            </w:r>
          </w:p>
        </w:tc>
        <w:tc>
          <w:tcPr>
            <w:tcW w:w="1440" w:type="dxa"/>
          </w:tcPr>
          <w:p w14:paraId="782F8A9D" w14:textId="77777777" w:rsidR="002202C1" w:rsidRDefault="00000000">
            <w:r>
              <w:t>CH-SN-112233</w:t>
            </w:r>
          </w:p>
        </w:tc>
        <w:tc>
          <w:tcPr>
            <w:tcW w:w="1440" w:type="dxa"/>
          </w:tcPr>
          <w:p w14:paraId="52E59D06" w14:textId="77777777" w:rsidR="002202C1" w:rsidRDefault="00000000">
            <w:r>
              <w:t>Good</w:t>
            </w:r>
          </w:p>
        </w:tc>
        <w:tc>
          <w:tcPr>
            <w:tcW w:w="1440" w:type="dxa"/>
          </w:tcPr>
          <w:p w14:paraId="4DC5CFE9" w14:textId="77777777" w:rsidR="002202C1" w:rsidRDefault="00000000">
            <w:r>
              <w:t>—</w:t>
            </w:r>
          </w:p>
        </w:tc>
      </w:tr>
      <w:tr w:rsidR="002202C1" w14:paraId="7B764E2B" w14:textId="77777777">
        <w:tc>
          <w:tcPr>
            <w:tcW w:w="1440" w:type="dxa"/>
          </w:tcPr>
          <w:p w14:paraId="209120BE" w14:textId="77777777" w:rsidR="002202C1" w:rsidRDefault="00000000">
            <w:r>
              <w:t>3</w:t>
            </w:r>
          </w:p>
        </w:tc>
        <w:tc>
          <w:tcPr>
            <w:tcW w:w="1440" w:type="dxa"/>
          </w:tcPr>
          <w:p w14:paraId="7AA1E359" w14:textId="77777777" w:rsidR="002202C1" w:rsidRDefault="00000000">
            <w:r>
              <w:t>Pendrive</w:t>
            </w:r>
          </w:p>
        </w:tc>
        <w:tc>
          <w:tcPr>
            <w:tcW w:w="1440" w:type="dxa"/>
          </w:tcPr>
          <w:p w14:paraId="2F9BD4BB" w14:textId="77777777" w:rsidR="002202C1" w:rsidRDefault="00000000">
            <w:r>
              <w:t>SanDisk 32GB</w:t>
            </w:r>
          </w:p>
        </w:tc>
        <w:tc>
          <w:tcPr>
            <w:tcW w:w="1440" w:type="dxa"/>
          </w:tcPr>
          <w:p w14:paraId="083CC61B" w14:textId="77777777" w:rsidR="002202C1" w:rsidRDefault="00000000">
            <w:r>
              <w:t>PD-SN-998877</w:t>
            </w:r>
          </w:p>
        </w:tc>
        <w:tc>
          <w:tcPr>
            <w:tcW w:w="1440" w:type="dxa"/>
          </w:tcPr>
          <w:p w14:paraId="1E88A7D1" w14:textId="77777777" w:rsidR="002202C1" w:rsidRDefault="00000000">
            <w:r>
              <w:t>Good</w:t>
            </w:r>
          </w:p>
        </w:tc>
        <w:tc>
          <w:tcPr>
            <w:tcW w:w="1440" w:type="dxa"/>
          </w:tcPr>
          <w:p w14:paraId="7B9AC4A1" w14:textId="77777777" w:rsidR="002202C1" w:rsidRDefault="00000000">
            <w:r>
              <w:t>—</w:t>
            </w:r>
          </w:p>
        </w:tc>
      </w:tr>
    </w:tbl>
    <w:p w14:paraId="04A1C73A" w14:textId="77777777" w:rsidR="002202C1" w:rsidRDefault="00000000">
      <w:pPr>
        <w:pStyle w:val="Heading1"/>
      </w:pPr>
      <w:r>
        <w:t>ISSUE &amp; RETURN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02C1" w14:paraId="3C3FE2FE" w14:textId="77777777">
        <w:tc>
          <w:tcPr>
            <w:tcW w:w="4320" w:type="dxa"/>
          </w:tcPr>
          <w:p w14:paraId="4D64BC6F" w14:textId="77777777" w:rsidR="002202C1" w:rsidRDefault="00000000">
            <w:r>
              <w:t>Issue Date</w:t>
            </w:r>
          </w:p>
        </w:tc>
        <w:tc>
          <w:tcPr>
            <w:tcW w:w="4320" w:type="dxa"/>
          </w:tcPr>
          <w:p w14:paraId="2C9DC94A" w14:textId="77777777" w:rsidR="002202C1" w:rsidRDefault="00000000">
            <w:r>
              <w:t>15-May-2025</w:t>
            </w:r>
          </w:p>
        </w:tc>
      </w:tr>
      <w:tr w:rsidR="002202C1" w14:paraId="765A3D98" w14:textId="77777777">
        <w:tc>
          <w:tcPr>
            <w:tcW w:w="4320" w:type="dxa"/>
          </w:tcPr>
          <w:p w14:paraId="79F3EC35" w14:textId="77777777" w:rsidR="002202C1" w:rsidRDefault="00000000">
            <w:r>
              <w:t>Expected Return Date</w:t>
            </w:r>
          </w:p>
        </w:tc>
        <w:tc>
          <w:tcPr>
            <w:tcW w:w="4320" w:type="dxa"/>
          </w:tcPr>
          <w:p w14:paraId="1DB9A777" w14:textId="77777777" w:rsidR="002202C1" w:rsidRDefault="00000000">
            <w:r>
              <w:t>15-Jun-2025</w:t>
            </w:r>
          </w:p>
        </w:tc>
      </w:tr>
      <w:tr w:rsidR="002202C1" w14:paraId="6BE3C0B7" w14:textId="77777777">
        <w:tc>
          <w:tcPr>
            <w:tcW w:w="4320" w:type="dxa"/>
          </w:tcPr>
          <w:p w14:paraId="7EF9E75A" w14:textId="77777777" w:rsidR="002202C1" w:rsidRDefault="00000000">
            <w:r>
              <w:t>Purpose of Issue</w:t>
            </w:r>
          </w:p>
        </w:tc>
        <w:tc>
          <w:tcPr>
            <w:tcW w:w="4320" w:type="dxa"/>
          </w:tcPr>
          <w:p w14:paraId="542D60B4" w14:textId="77777777" w:rsidR="002202C1" w:rsidRDefault="00000000">
            <w:r>
              <w:t>Project Work from Home</w:t>
            </w:r>
          </w:p>
        </w:tc>
      </w:tr>
      <w:tr w:rsidR="002202C1" w14:paraId="24F4F7FE" w14:textId="77777777">
        <w:tc>
          <w:tcPr>
            <w:tcW w:w="4320" w:type="dxa"/>
          </w:tcPr>
          <w:p w14:paraId="1B6518D4" w14:textId="77777777" w:rsidR="002202C1" w:rsidRDefault="00000000">
            <w:r>
              <w:t>Approved By</w:t>
            </w:r>
          </w:p>
        </w:tc>
        <w:tc>
          <w:tcPr>
            <w:tcW w:w="4320" w:type="dxa"/>
          </w:tcPr>
          <w:p w14:paraId="107649AC" w14:textId="77777777" w:rsidR="002202C1" w:rsidRDefault="00000000">
            <w:r>
              <w:t>Mr. Anil Mehta (IT Head)</w:t>
            </w:r>
          </w:p>
        </w:tc>
      </w:tr>
    </w:tbl>
    <w:p w14:paraId="64DAA110" w14:textId="77777777" w:rsidR="002202C1" w:rsidRDefault="00000000">
      <w:pPr>
        <w:pStyle w:val="Heading1"/>
      </w:pPr>
      <w:r>
        <w:t>TERMS &amp; CONDITIONS</w:t>
      </w:r>
    </w:p>
    <w:p w14:paraId="3261E231" w14:textId="77777777" w:rsidR="002202C1" w:rsidRDefault="00000000">
      <w:pPr>
        <w:pStyle w:val="ListNumber"/>
      </w:pPr>
      <w:r>
        <w:t>The employee is responsible for the safe custody of issued devices.</w:t>
      </w:r>
    </w:p>
    <w:p w14:paraId="702F438C" w14:textId="77777777" w:rsidR="002202C1" w:rsidRDefault="00000000">
      <w:pPr>
        <w:pStyle w:val="ListNumber"/>
      </w:pPr>
      <w:r>
        <w:t>Any damage or loss must be reported to the IT department immediately.</w:t>
      </w:r>
    </w:p>
    <w:p w14:paraId="603F3237" w14:textId="77777777" w:rsidR="002202C1" w:rsidRDefault="00000000">
      <w:pPr>
        <w:pStyle w:val="ListNumber"/>
      </w:pPr>
      <w:r>
        <w:t>Devices must be returned on or before the expected return date.</w:t>
      </w:r>
    </w:p>
    <w:p w14:paraId="73765898" w14:textId="77777777" w:rsidR="002202C1" w:rsidRDefault="00000000">
      <w:pPr>
        <w:pStyle w:val="ListNumber"/>
      </w:pPr>
      <w:r>
        <w:t>Unauthorized use or transfer of devices is strictly prohibited.</w:t>
      </w:r>
    </w:p>
    <w:p w14:paraId="1E31BFA6" w14:textId="77777777" w:rsidR="002202C1" w:rsidRDefault="00000000">
      <w:pPr>
        <w:pStyle w:val="Heading1"/>
      </w:pPr>
      <w:r>
        <w:t>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02C1" w14:paraId="28F6F033" w14:textId="77777777">
        <w:tc>
          <w:tcPr>
            <w:tcW w:w="2880" w:type="dxa"/>
          </w:tcPr>
          <w:p w14:paraId="759203AA" w14:textId="708C980D" w:rsidR="002202C1" w:rsidRDefault="00000000">
            <w:r>
              <w:t xml:space="preserve">Employee </w:t>
            </w:r>
          </w:p>
        </w:tc>
        <w:tc>
          <w:tcPr>
            <w:tcW w:w="2880" w:type="dxa"/>
          </w:tcPr>
          <w:p w14:paraId="7DA39215" w14:textId="77777777" w:rsidR="002202C1" w:rsidRDefault="00000000">
            <w:r>
              <w:t>IT Manager</w:t>
            </w:r>
          </w:p>
        </w:tc>
        <w:tc>
          <w:tcPr>
            <w:tcW w:w="2880" w:type="dxa"/>
          </w:tcPr>
          <w:p w14:paraId="07281D41" w14:textId="77777777" w:rsidR="002202C1" w:rsidRDefault="00000000">
            <w:r>
              <w:t>HOD Approval</w:t>
            </w:r>
          </w:p>
        </w:tc>
      </w:tr>
      <w:tr w:rsidR="002202C1" w14:paraId="7C06AFC4" w14:textId="77777777">
        <w:tc>
          <w:tcPr>
            <w:tcW w:w="2880" w:type="dxa"/>
          </w:tcPr>
          <w:p w14:paraId="2469A71A" w14:textId="77777777" w:rsidR="002202C1" w:rsidRDefault="00000000">
            <w:r>
              <w:lastRenderedPageBreak/>
              <w:t>Name: ___________________</w:t>
            </w:r>
          </w:p>
        </w:tc>
        <w:tc>
          <w:tcPr>
            <w:tcW w:w="2880" w:type="dxa"/>
          </w:tcPr>
          <w:p w14:paraId="043C4A5E" w14:textId="77777777" w:rsidR="002202C1" w:rsidRDefault="00000000">
            <w:r>
              <w:t>Name: ___________________</w:t>
            </w:r>
          </w:p>
        </w:tc>
        <w:tc>
          <w:tcPr>
            <w:tcW w:w="2880" w:type="dxa"/>
          </w:tcPr>
          <w:p w14:paraId="17FDBB49" w14:textId="77777777" w:rsidR="002202C1" w:rsidRDefault="00000000">
            <w:r>
              <w:t>Name: ___________________</w:t>
            </w:r>
          </w:p>
        </w:tc>
      </w:tr>
      <w:tr w:rsidR="002202C1" w14:paraId="1C06CB5C" w14:textId="77777777">
        <w:tc>
          <w:tcPr>
            <w:tcW w:w="2880" w:type="dxa"/>
          </w:tcPr>
          <w:p w14:paraId="2791E0A6" w14:textId="77777777" w:rsidR="002202C1" w:rsidRDefault="00000000">
            <w:r>
              <w:t>Date: ____________________</w:t>
            </w:r>
          </w:p>
        </w:tc>
        <w:tc>
          <w:tcPr>
            <w:tcW w:w="2880" w:type="dxa"/>
          </w:tcPr>
          <w:p w14:paraId="22641041" w14:textId="77777777" w:rsidR="002202C1" w:rsidRDefault="00000000">
            <w:r>
              <w:t>Date: ____________________</w:t>
            </w:r>
          </w:p>
        </w:tc>
        <w:tc>
          <w:tcPr>
            <w:tcW w:w="2880" w:type="dxa"/>
          </w:tcPr>
          <w:p w14:paraId="73D0602E" w14:textId="77777777" w:rsidR="002202C1" w:rsidRDefault="00000000">
            <w:r>
              <w:t>Date: ____________________</w:t>
            </w:r>
          </w:p>
        </w:tc>
      </w:tr>
    </w:tbl>
    <w:p w14:paraId="4BB44BA2" w14:textId="7A8247DD" w:rsidR="002202C1" w:rsidRDefault="00855D2C">
      <w:pPr>
        <w:jc w:val="center"/>
      </w:pPr>
      <w:r>
        <w:rPr>
          <w:i/>
          <w:sz w:val="20"/>
        </w:rPr>
        <w:t>ABC Limited</w:t>
      </w:r>
      <w:r w:rsidR="00000000">
        <w:rPr>
          <w:i/>
          <w:sz w:val="20"/>
        </w:rPr>
        <w:t xml:space="preserve"> — IT Department</w:t>
      </w:r>
      <w:r w:rsidR="00000000">
        <w:rPr>
          <w:i/>
          <w:sz w:val="20"/>
        </w:rPr>
        <w:br/>
        <w:t>Confidential | For Internal Use Only</w:t>
      </w:r>
      <w:r w:rsidR="00000000">
        <w:rPr>
          <w:i/>
          <w:sz w:val="20"/>
        </w:rPr>
        <w:br/>
        <w:t>This is a system-generated document.</w:t>
      </w:r>
    </w:p>
    <w:sectPr w:rsidR="002202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75291">
    <w:abstractNumId w:val="8"/>
  </w:num>
  <w:num w:numId="2" w16cid:durableId="1661275346">
    <w:abstractNumId w:val="6"/>
  </w:num>
  <w:num w:numId="3" w16cid:durableId="106509334">
    <w:abstractNumId w:val="5"/>
  </w:num>
  <w:num w:numId="4" w16cid:durableId="279190516">
    <w:abstractNumId w:val="4"/>
  </w:num>
  <w:num w:numId="5" w16cid:durableId="967395894">
    <w:abstractNumId w:val="7"/>
  </w:num>
  <w:num w:numId="6" w16cid:durableId="83040621">
    <w:abstractNumId w:val="3"/>
  </w:num>
  <w:num w:numId="7" w16cid:durableId="1819104438">
    <w:abstractNumId w:val="2"/>
  </w:num>
  <w:num w:numId="8" w16cid:durableId="1609771311">
    <w:abstractNumId w:val="1"/>
  </w:num>
  <w:num w:numId="9" w16cid:durableId="127566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2C1"/>
    <w:rsid w:val="0029639D"/>
    <w:rsid w:val="00326F90"/>
    <w:rsid w:val="006C7227"/>
    <w:rsid w:val="00855D2C"/>
    <w:rsid w:val="00AA1D8D"/>
    <w:rsid w:val="00B47730"/>
    <w:rsid w:val="00C96200"/>
    <w:rsid w:val="00CB0664"/>
    <w:rsid w:val="00FC693F"/>
    <w:rsid w:val="00FD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36B1C"/>
  <w14:defaultImageDpi w14:val="300"/>
  <w15:docId w15:val="{B1CB8889-84DB-4EB9-BB2C-1B974FA0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Kashyap Ojha</cp:lastModifiedBy>
  <cp:revision>3</cp:revision>
  <dcterms:created xsi:type="dcterms:W3CDTF">2013-12-23T23:15:00Z</dcterms:created>
  <dcterms:modified xsi:type="dcterms:W3CDTF">2026-05-16T16:11:00Z</dcterms:modified>
  <cp:category/>
</cp:coreProperties>
</file>